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OPENBIM</w:t>
      </w:r>
    </w:p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