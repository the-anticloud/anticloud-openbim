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01 Fedramp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FedRAMP Rev5 (High Impact)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2026-10-02T09:25:42.419495Z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01_FedRAMP</w:t>
            </w:r>
          </w:p>
        </w:tc>
      </w:tr>
    </w:tbl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5e4840d5ffc65b380969bb8c8c87ec3cf3b31b64052cc7e5886ecc184cab217c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f51d570f1a03a563eb4e598ded714a85114025a8557d945572075df6c024c18d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2026-10-02T09:25:42.419495Z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