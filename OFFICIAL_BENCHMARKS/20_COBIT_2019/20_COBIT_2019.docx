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2026-10-02T09:25:44.909227Z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782af0040ce49183a934db448b01f5d8f5f66a4313bad6b7a76116443d95ca9c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2026-10-02T09:25:44.909227Z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