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2026-10-02T09:25:42.680345Z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484e67d382b8dc5607a5da1cbd1585f634b6843b428d20a2b434cd31f8c79711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2026-10-02T09:25:42.680345Z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