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2026-10-02T09:25:45.508170Z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a879f90905e0baa4a707b46a051c6307f4c7007c31bb97dc29b3e93b622f8a64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2026-10-02T09:25:45.508170Z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