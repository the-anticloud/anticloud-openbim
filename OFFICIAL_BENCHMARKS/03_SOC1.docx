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OPENBIM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OPENBIM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OPENBIM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