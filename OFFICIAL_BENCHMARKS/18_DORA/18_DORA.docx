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2026-10-02T09:25:44.623360Z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e927f86871016d84df5ace4d2b40aa554b0c452e4787f3698b4bbfa5fd06a3f3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2026-10-02T09:25:44.623360Z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