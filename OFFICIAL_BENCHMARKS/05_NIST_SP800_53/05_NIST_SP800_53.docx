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2026-10-02T09:25:42.943195Z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9d7c643c05e67bf8c59e41bf0593737fa3631c035a4eb0f005a911567e3a1db6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2026-10-02T09:25:42.943195Z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