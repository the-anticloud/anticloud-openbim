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2026-10-02T09:25:43.739774Z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5cc45585507ff145176faacc9145d0d0a1de7541c921d9c8dd75a59cdb6f8cc4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2026-10-02T09:25:43.739774Z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