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02 Soc2 Typeii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2 Type II (AICPA TSC 2017)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2026-10-02T09:25:42.564410Z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02_SOC2_TypeII</w:t>
            </w:r>
          </w:p>
        </w:tc>
      </w:tr>
    </w:tbl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73cad8713f44a4498a4c72cc24375239d0bb655b860a364b047b3e6594b4d15b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c689ebb206a69e7adee2d54249794ef9f43477f3222df49a469d55b72554f915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2026-10-02T09:25:42.564410Z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