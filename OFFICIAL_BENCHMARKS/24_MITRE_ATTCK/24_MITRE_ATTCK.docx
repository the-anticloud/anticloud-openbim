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2026-10-02T09:25:45.398232Z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975a50f4191de41ee1439caafea757f0a0353a08d0938ac04e90b9e052c23118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2026-10-02T09:25:45.398232Z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