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2026-10-02T09:25:45.141095Z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4cbb95fafe876da51b7a56781310aa45c4598e6cd8ad3e9a5d694a0f1bec6435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2026-10-02T09:25:45.141095Z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