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Nist Ai Rmf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AI Risk Management Framework 1.0 + GenAI Profile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2026-10-02T09:25:42.814269Z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04_NIST_AI_RMF</w:t>
            </w:r>
          </w:p>
        </w:tc>
      </w:tr>
    </w:tbl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cbe79adf2b1b0c5ac2059649e46faad0f1baa5867cd254c0526a9d5e6d004ef1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071359e320324bbbfd91705a0736040ed2b9a9bde117c1b583a3f5572c9d9fd7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2026-10-02T09:25:42.814269Z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