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2026-10-02T09:25:43.364477Z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8bec772a3653813737c2d7e74d3e29a1fde35d5dfa51812036506c0a56cf7f13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2026-10-02T09:25:43.364477Z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