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2026-10-02T09:25:43.500403Z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6d08fc9d78de1418a408db412ca4f4f05ef758926b2b9f108c34965fe97b7972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2026-10-02T09:25:43.500403Z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