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2026-10-02T09:25:44.368504Z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e85477078648e694dc08e693cf7f0df74ed5288eedfb838ce81916fa7de44158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2026-10-02T09:25:44.368504Z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