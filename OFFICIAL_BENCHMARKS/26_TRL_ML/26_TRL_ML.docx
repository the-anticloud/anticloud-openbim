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2026-10-02T09:25:45.643115Z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1d9ffeff989af23d2826203cfa491e664080524d3b736c6a1fdf9688a87ed33d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2026-10-02T09:25:45.643115Z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