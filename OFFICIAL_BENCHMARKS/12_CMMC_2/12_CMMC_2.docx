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2026-10-02T09:25:43.886246Z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8f872387dc0ad7de76126f0b3128cc9b9164fa55f485b65d0a033782b81c3044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2026-10-02T09:25:43.886246Z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