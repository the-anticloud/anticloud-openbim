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2026-10-02T09:25:44.254569Z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cfa636529ee81448d0529d24902dd85b218548fcc50efc3cee2a2b1644e115c3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2026-10-02T09:25:44.254569Z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