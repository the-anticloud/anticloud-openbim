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2026-10-02T09:25:43.615844Z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875c6f3bcbeecd09a45647a8b71a2979ec28fd1deb73ab3ae3124299054cf869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2026-10-02T09:25:43.615844Z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