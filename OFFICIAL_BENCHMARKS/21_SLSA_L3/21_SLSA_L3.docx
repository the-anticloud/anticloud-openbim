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2026-10-02T09:25:45.029158Z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8f1bd5f49cbb9dd6f6a7d52a74a4db031e30a8c88f68b48f276350edb938bb18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2026-10-02T09:25:45.029158Z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