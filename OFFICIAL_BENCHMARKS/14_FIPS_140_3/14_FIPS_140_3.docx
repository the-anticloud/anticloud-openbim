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2026-10-02T09:25:44.118141Z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5e82b5d06e802bb0857ed9c52a3975d9446f8c2d569d0ff6a93e709c865b54c0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2026-10-02T09:25:44.118141Z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