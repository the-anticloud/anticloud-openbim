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2026-10-02T09:25:44.511423Z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50a856f16f3d26a05497c302cb7dc904f0f40112bc8a287f0ebdbc3292440468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2026-10-02T09:25:44.511423Z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