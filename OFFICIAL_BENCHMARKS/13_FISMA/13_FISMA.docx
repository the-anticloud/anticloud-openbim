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2026-10-02T09:25:44.002204Z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ad12f2cfe7a1eb4124924a43371a5e82873d223bfc2d998d1e5e67b5090af140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2026-10-02T09:25:44.002204Z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