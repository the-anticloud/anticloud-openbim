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2026-10-02T09:25:43.077120Z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bfa5a32315e173e71b653131d7ae0f238b8099d38eb4e9c7e5716347490c971b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2026-10-02T09:25:43.077120Z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