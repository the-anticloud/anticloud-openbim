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2026-10-02T09:25:45.266531Z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099fbd05525f1ea52243b9d027d12ce3870b4f19972bb6bdcc9cd323272a1e06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2026-10-02T09:25:45.266531Z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