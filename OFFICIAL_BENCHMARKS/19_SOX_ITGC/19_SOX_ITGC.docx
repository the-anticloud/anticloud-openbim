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2026-10-02T09:25:44.787266Z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19e8c80ff0b02eb12a42b590a85fdb00929445df6954350528a8e20eedece471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2026-10-02T09:25:44.787266Z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