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OPENBIM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OPENBIM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https://github.com/openBIM/openBIM (MIT)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OPENBIM.</w:t>
      </w:r>
    </w:p>
    <w:p>
      <w:r>
        <w:t>Open BIM tools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OPENBIM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