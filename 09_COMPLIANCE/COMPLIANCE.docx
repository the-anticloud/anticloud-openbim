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OPENBIM</w:t>
      </w:r>
    </w:p>
    <w:p>
      <w:r>
        <w:rPr>
          <w:b/>
        </w:rPr>
        <w:t>Upstream:</w:t>
      </w:r>
      <w:r>
        <w:t xml:space="preserve"> https://github.com/openBIM/openBIM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